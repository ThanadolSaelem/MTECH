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72"/>
        </w:rPr>
        <w:t>MTECH ระบบบัญชี</w:t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40"/>
        </w:rPr>
        <w:t>คู่มือการใช้งานสำหรับเจ้าหน้าที่</w:t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475569"/>
          <w:sz w:val="28"/>
        </w:rPr>
        <w:t>FinFin — ระบบออกเอกสารบัญชีอัตโนมัติ</w:t>
      </w: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6"/>
              </w:rPr>
              <w:t>เวอร์ชัน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1.0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6"/>
              </w:rPr>
              <w:t>อัปเดตล่าสุด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พฤษภาคม 2569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6"/>
              </w:rPr>
              <w:t>สำหรับ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พี่นก · ชะเอม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1   ภาพรวมระบบ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1.1  วัตถุประสงค์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ระบบ MTECH ระบบบัญชี พัฒนาขึ้นเพื่อให้เจ้าหน้าที่สามารถออกเอกสารบัญชีผ่าน PEAK ได้อย่างอัตโนมัติ แทนที่กระบวนการทำด้วยมือที่ใช้เวลานานและเสี่ยงต่อข้อผิดพลาด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ก่อนใช้ระบบ</w:t>
            </w:r>
          </w:p>
        </w:tc>
        <w:tc>
          <w:tcPr>
            <w:tcW w:type="dxa" w:w="454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</w:r>
          </w:p>
        </w:tc>
        <w:tc>
          <w:tcPr>
            <w:tcW w:type="dxa" w:w="3685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หลังใช้ระบบ</w:t>
            </w:r>
          </w:p>
        </w:tc>
      </w:tr>
      <w:tr>
        <w:tc>
          <w:tcPr>
            <w:tcW w:type="dxa" w:w="368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เปิดใบกำกับภาษีทีละใบใน SME Move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→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ออกใบกำกับภาษี bulk อัตโนมัติ ~800 ใบ/เดือน</w:t>
            </w:r>
          </w:p>
        </w:tc>
      </w:tr>
      <w:tr>
        <w:tc>
          <w:tcPr>
            <w:tcW w:type="dxa" w:w="368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แก้วันที่ทีละใบ (~ครึ่งวัน/เดือน)</w:t>
            </w:r>
          </w:p>
        </w:tc>
        <w:tc>
          <w:tcPr>
            <w:tcW w:type="dxa" w:w="45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→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Date Logic คำนวณให้อัตโนมัติ</w:t>
            </w:r>
          </w:p>
        </w:tc>
      </w:tr>
      <w:tr>
        <w:tc>
          <w:tcPr>
            <w:tcW w:type="dxa" w:w="368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Upload Excel Template ทีละชุด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→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ส่ง PEAK API ตรง ไม่ต้องแตะ Excel</w:t>
            </w:r>
          </w:p>
        </w:tc>
      </w:tr>
      <w:tr>
        <w:tc>
          <w:tcPr>
            <w:tcW w:type="dxa" w:w="368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เปิดใบเสร็จค่าปรับทีละใบ &gt;100 ใบ</w:t>
            </w:r>
          </w:p>
        </w:tc>
        <w:tc>
          <w:tcPr>
            <w:tcW w:type="dxa" w:w="45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→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รันคำสั่งเดียว ครบทุกรายการ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1.2  เอกสารที่ระบบออกให้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ส่วน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ชื่องาน</w:t>
            </w:r>
          </w:p>
        </w:tc>
        <w:tc>
          <w:tcPr>
            <w:tcW w:type="dxa" w:w="311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เอกสารที่ออก</w:t>
            </w:r>
          </w:p>
        </w:tc>
        <w:tc>
          <w:tcPr>
            <w:tcW w:type="dxa" w:w="158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จำนวน/เดือน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1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ออกใบกำกับภาษี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ใบกำกับภาษี / ใบเสร็จรับเงิน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~800 ใบ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1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ค่าบริการเพิ่มเติม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ใบกำกับภาษีค่าบริการ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ตามจริง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2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ออกใบแจ้งหนี้ bulk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ใบแจ้งหนี้ + แตกงวดรับชำระ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ตามสัญญาใหม่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3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ออกใบเสร็จค่าปรับ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ใบเสร็จรับเงินค่าปรับ (ไม่มี VAT)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~100+ ใบ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4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ออกใบลดหนี้ (คืนเครื่อง)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ใบลดหนี้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ตามจริง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5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Match Statement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รายงาน Match SCB ↔ Receipt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ทุกเดือน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2   การติดตั้งโปรแกรม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2.1  ความต้องการของระบบ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รายการ</w:t>
            </w:r>
          </w:p>
        </w:tc>
        <w:tc>
          <w:tcPr>
            <w:tcW w:type="dxa" w:w="5102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ข้อกำหนด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ระบบปฏิบัติการ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Windows 10 / Windows 11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การเชื่อมต่ออินเทอร์เน็ต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จำเป็น — ใช้ส่งคำสั่งไปยัง GAS และ PEAK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ไฟล์ติดตั้ง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MTECH_Setup.exe (รับจากทีม MTECH)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พื้นที่จัดเก็บ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~100 MB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2.2  วิธีติดตั้ง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ดับเบิลคลิกที่ไฟล์ MTECH_Setup.exe ที่ได้รับมา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 Next และ Install ตามขั้นตอน → รอให้ติดตั้งเสร็จ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 Finish — โปรแกรมจะเปิดขึ้นอัตโนมัติ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ครั้งแรกที่เปิด ระบบจะพาไปที่หน้า Settings เพื่อตั้งค่า (ดูบทที่ 3)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💡  ไม่จำเป็นต้องมีสิทธิ์ Administrator — ติดตั้งในโฟลเดอร์ของผู้ใช้ปัจจุบันได้เลย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3   การตั้งค่าครั้งแรก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💡  ขั้นตอนนี้ทำเพียงครั้งเดียว — เมื่อตั้งค่าแล้วไม่ต้องทำซ้ำ เว้นแต่มีการเปลี่ยน GAS หรือ PEAK credentials</w:t>
            </w:r>
          </w:p>
        </w:tc>
      </w:tr>
    </w:tbl>
    <w:p>
      <w:pPr>
        <w:spacing w:before="0"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94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setting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475569"/>
          <w:sz w:val="22"/>
        </w:rPr>
        <w:t>หน้า Settings — กรอกข้อมูลเชื่อมต่อ</w:t>
      </w:r>
    </w:p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3.1  กรอก GAS Web App URL และ API Key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ข้อมูลนี้รับจากทีม MTECH — ใส่แล้วกด Save Local เพื่อบันทึกลงเครื่อง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กรอก GAS Web App URL ในช่องแรก</w:t>
              <w:br/>
              <w:t>ตัวอย่าง: https://script.google.com/macros/s/AKfycb…/exec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กรอก API Key ในช่องที่สอง (ตัวอักษรที่พิมพ์จะแสดงเป็น •••••)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Save Local — ระบบแสดง ✅ บันทึกเรียบร้อย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3.2  กรอก PEAK Credentials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ข้อมูลส่วนนี้รับจากทีม PEAK หลังสมัครใช้งาน API — เมื่อกรอกแล้วกด Push to GAS เพื่อส่งไปเก็บที่ระบบ GAS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ช่อง</w:t>
            </w:r>
          </w:p>
        </w:tc>
        <w:tc>
          <w:tcPr>
            <w:tcW w:type="dxa" w:w="5386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คำอธิบาย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CONNECT_ID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รหัสเชื่อมต่อ PEAK (รับจาก Email ของ PEAK)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USER_TOKEN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รหัสผ่าน API (สร้างจากหน้า PEAK โดยใช้ Application Code)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SPREADSHEET_ID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ID ของ Google Sheet หลัก (ดูจาก URL ของ Sheet)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RETURN_SPREADSHEET_ID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ID ของ Sheet ไฟล์รับคืน (ว่างได้ถ้าอยู่ใน Sheet เดียวกัน)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กรอก CONNECT_ID, USER_TOKEN, SPREADSHEET_ID ให้ครบ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Push to GAS — ระบบแสดง ✅ Push สำเร็จ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⚠️  USER_TOKEN มีอายุ — หากระบบแจ้ง error เรื่อง token ให้ขอ User Token ใหม่จาก PEAK แล้ว Push to GAS อีกครั้ง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3.3  ทดสอบการเชื่อมต่อ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Test Connection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รอสักครู่ — ถ้าเชื่อมต่อสำเร็จจะแสดง ✅ เชื่อมต่อสำเร็จ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แถบสถานะด้านซ้ายล่างจะเปลี่ยนเป็น ● Connected (สีเขียว)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4   หน้า Dashboard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หน้า Dashboard แสดงภาพรวมสถานะงานประจำเดือน — ใช้ตรวจสอบว่าแต่ละ Part ทำเสร็จแล้วหรือยัง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94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475569"/>
          <w:sz w:val="22"/>
        </w:rPr>
        <w:t>หน้า Dashboard — ภาพรวมสถานะงาน</w:t>
      </w:r>
    </w:p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4.1  การ์ดสถิติ 4 ใบ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แต่ละการ์ดแสดงตัวเลข 3 ค่า สีต่างกัน: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ตัวเลข</w:t>
            </w:r>
          </w:p>
        </w:tc>
        <w:tc>
          <w:tcPr>
            <w:tcW w:type="dxa" w:w="1134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สี</w:t>
            </w:r>
          </w:p>
        </w:tc>
        <w:tc>
          <w:tcPr>
            <w:tcW w:type="dxa" w:w="5386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ทำแล้ว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เขียว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รายการที่ออกเอกสารใน PEAK สำเร็จแล้ว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Queue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ส้ม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รายการที่ส่ง PEAK แล้ว แต่ยังรอผลลัพธ์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ยังไม่ออก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แดง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รายการที่ยังไม่ได้ออกเอกสาร (ต้องรัน Task)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4.2  วิธีเลือกเดือนและ Refresh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พิมพ์เดือนในช่อง เช่น 05.2026 (รูปแบบ MM.YYYY)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Refresh — ตัวเลขจะอัปเดตตามเดือนที่เลือก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ถ้าปล่อยว่าง ระบบจะดึงข้อมูลเดือนปัจจุบัน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4.3  Queue Status และ Error ล่าสุด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Queue Status แสดงจำนวนรายการที่รอผลลัพธ์จาก PEAK — ถ้ามีค่า &gt; 0 ให้ไปที่หน้า Tasks แล้วกด Poll Queue ทันที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📌  Error ล่าสุด — ถ้าแสดง "No recent errors" (สีเขียว) แสดงว่าระบบทำงานปกติ ถ้ามีรายการ error ให้ตรวจสอบที่หน้า Logs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5   หน้า Tasks (การรันงาน)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หน้า Tasks คือศูนย์กลางการรันงานทั้งหมด — เลือก task ที่ต้องการ ใส่เดือน แล้วกดปุ่มนั้น ระบบจะส่งคำสั่งไปยัง GAS ทันที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94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task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475569"/>
          <w:sz w:val="22"/>
        </w:rPr>
        <w:t>หน้า Tasks — รายการงานทั้งหมด</w:t>
      </w:r>
    </w:p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5.1  วิธีใช้งานทั่วไป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พิมพ์เดือนในช่อง เดือน เช่น 05.2026</w:t>
              <w:br/>
              <w:t>· ปล่อยว่างได้ถ้าต้องการเดือนปัจจุบัน</w:t>
              <w:br/>
              <w:t>· ไม่ต้องพิมพ์ prefix เช่น Receipt — ระบบเติมให้อัตโนมัติ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task ที่ต้องการรัน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รอดูผลใน Output box ด้านล่าง</w:t>
              <w:br/>
              <w:t xml:space="preserve">  ✓ สีเขียว = สำเร็จ</w:t>
              <w:br/>
              <w:t xml:space="preserve">  ✗ สีแดง = มีข้อผิดพลาด (ดูรายละเอียดในหน้า Logs)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⚠️  อย่ากดปุ่มซ้ำในขณะที่กำลังรันอยู่ — ระบบมีการป้องกัน duplicate แต่การกดซ้ำอาจทำให้ output สับสน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5.2  ตารางสรุป Tasks ทั้งหมด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ปุ่ม</w:t>
            </w:r>
          </w:p>
        </w:tc>
        <w:tc>
          <w:tcPr>
            <w:tcW w:type="dxa" w:w="272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ใช้เมื่อ</w:t>
            </w:r>
          </w:p>
        </w:tc>
        <w:tc>
          <w:tcPr>
            <w:tcW w:type="dxa" w:w="124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ต้องใส่เดือน</w:t>
            </w:r>
          </w:p>
        </w:tc>
        <w:tc>
          <w:tcPr>
            <w:tcW w:type="dxa" w:w="158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1 — ออกใบกำกับภาษี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ต้นเดือน หลังรวบรวม Receipt ครบ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งานหลัก ~800 ใบ/เดือน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1 — ค่าบริการเพิ่มเติม</w:t>
            </w:r>
          </w:p>
        </w:tc>
        <w:tc>
          <w:tcPr>
            <w:tcW w:type="dxa" w:w="272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มีค่าบริการพิเศษ เช่น ค่าปลดล็อก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</w:r>
          </w:p>
        </w:tc>
      </w:tr>
      <w:tr>
        <w:tc>
          <w:tcPr>
            <w:tcW w:type="dxa" w:w="238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2 — ออกใบแจ้งหนี้ bulk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มีสัญญาใหม่ในเดือนนั้น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ทำครั้งเดียวต่อเดือน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3 — ออกใบเสร็จค่าปรับ</w:t>
            </w:r>
          </w:p>
        </w:tc>
        <w:tc>
          <w:tcPr>
            <w:tcW w:type="dxa" w:w="272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มีรายการค่าปรับในชีต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~100+ ใบ/เดือน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4 — ออกใบลดหนี้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มีการคืนเครื่อง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❌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ดึงข้อมูลจากไฟล์รับคืน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5 — Match Statement</w:t>
            </w:r>
          </w:p>
        </w:tc>
        <w:tc>
          <w:tcPr>
            <w:tcW w:type="dxa" w:w="272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หลัง Download Statement SCB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ใส่ชื่อชีต 2 ชีต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Poll Queue ทันที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หลัง Part 1/2/3 มีตัวเลข Queue &gt; 0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❌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รับเลขที่เอกสารจาก PEAK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ทดสอบ PEAK Connection</w:t>
            </w:r>
          </w:p>
        </w:tc>
        <w:tc>
          <w:tcPr>
            <w:tcW w:type="dxa" w:w="272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เมื่อสงสัยว่า PEAK ใช้งานได้หรือไม่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❌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5.3  Part 5 — Match Statement (พิเศษ)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Part 5 ต้องการชีต 2 ชีต — ระบบจะถามชื่อชีตในช่อง เดือน โดย prefix จะเติมให้อัตโนมัติ: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ช่อง</w:t>
            </w:r>
          </w:p>
        </w:tc>
        <w:tc>
          <w:tcPr>
            <w:tcW w:type="dxa" w:w="1984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พิมพ์</w:t>
            </w:r>
          </w:p>
        </w:tc>
        <w:tc>
          <w:tcPr>
            <w:tcW w:type="dxa" w:w="3969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ระบบจะหาชีต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Statement Sheet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05.2026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SCB05.2026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Receipt Sheet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05.2026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Receipt05.2026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6   หน้า Logs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หน้า Logs แสดงประวัติการทำงานของระบบ 80 แถวล่าสุด — ใช้ตรวจสอบเมื่อมี error หรือต้องการดู document number ที่ออกไป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94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log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475569"/>
          <w:sz w:val="22"/>
        </w:rPr>
        <w:t>หน้า Logs — บันทึกการทำงาน</w:t>
      </w:r>
    </w:p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6.1  วิธีดู Log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Refresh เพื่อโหลด log ล่าสุด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อ่านรายการจากบนลงล่าง — แถวล่างสุดคือรายการล่าสุด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6.2  ความหมายของแต่ละคอลัมน์ใน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คอลัมน์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ตัวอย่าง</w:t>
            </w:r>
          </w:p>
        </w:tc>
        <w:tc>
          <w:tcPr>
            <w:tcW w:type="dxa" w:w="4252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เวลา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2026-05-06 10:30:00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วันและเวลาที่รัน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part1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งานที่รัน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sheet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Receipt05.2026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ชีตที่ประมวลผล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row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row 5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แถวใน Sheet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inv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INV-0001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เลขที่สัญญา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status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ok / error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ผลลัพธ์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doc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TAX-0001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เลขที่เอกสารใน PEAK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msg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ข้อความ error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รายละเอียดเพิ่มเติม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7   ปัญหาที่พบบ่อยและการแก้ไข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อาการที่พบ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สาเหตุ</w:t>
            </w:r>
          </w:p>
        </w:tc>
        <w:tc>
          <w:tcPr>
            <w:tcW w:type="dxa" w:w="311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วิธีแก้ไข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Output แสดง "ยังไม่ได้ตั้งค่า GAS URL"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ยังไม่ได้กรอก GAS URL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ไปหน้า Settings → กรอก GAS URL → Save Local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ไดอะล็อก "No Internet" ขึ้นมา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ไม่มีการเชื่อมต่ออินเทอร์เน็ต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ตรวจสอบ WiFi / สายแลน แล้วลองใหม่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Output แสดง "หมดเวลา (300s)"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งานเยอะ GAS ใช้เวลานาน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รอให้ครบแล้วกด Poll Queue ทันที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ตัวเลขใน Dashboard ไม่เปลี่ยน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ยังแสดงข้อมูลเดิม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กด Refresh หรือเลือกเดือนใหม่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Output แสดง "✗ PEAK API error"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Credentials ผิดหรือหมดอายุ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ไปหน้า Settings → อัปเดต USER_TOKEN → Push to GAS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สถานะซ้ายล่างแสดง ● Offline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เชื่อมต่อ GAS ไม่ได้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ตรวจอินเทอร์เน็ต แล้วกด Test Connection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แถวใน Sheet แสดง PROCESSING ค้างนาน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GAS timeout ระหว่างรัน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กด Poll Queue — ระบบจะ update เลขเอกสาร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ออกใบซ้ำ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กดปุ่มซ้ำขณะรัน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ระบบป้องกัน duplicate อัตโนมัติ — ตรวจคอลัมน์ผลใน Sheet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8   ข้อมูลอ้างอิง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8.1  สัญลักษณ์สถานะในโปรแกรม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สัญลักษณ์</w:t>
            </w:r>
          </w:p>
        </w:tc>
        <w:tc>
          <w:tcPr>
            <w:tcW w:type="dxa" w:w="5386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● Connected (เขียว)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เชื่อมต่อ GAS สำเร็จ — พร้อมใช้งาน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● Offline (แดง)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เชื่อมต่อไม่ได้ — ตรวจอินเทอร์เน็ต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● Error (แดง)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เชื่อมต่อได้แต่ GAS ตอบ error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● ตรวจสอบ… (เทา)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กำลังทดสอบการเชื่อมต่ออยู่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✓ (เขียว ใน Output)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Task รันสำเร็จ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✗ (แดง ใน Output)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Task ล้มเหลว — ดู Logs สำหรับรายละเอียด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8.2  ผู้ดูแลระบบ (ติดต่อเมื่อต้องการความช่วยเหลือ)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📌  หากพบปัญหาที่ไม่สามารถแก้ไขได้ด้วยตนเอง กรุณาติดต่อทีม MTECH พร้อมแจ้ง: อาการที่พบ, หน้าจอ Error ล่าสุดใน Logs, และเดือนที่มีปัญหา</w:t>
            </w:r>
          </w:p>
        </w:tc>
      </w:tr>
    </w:tbl>
    <w:p>
      <w:pPr>
        <w:spacing w:before="0" w:after="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